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Networks</w:t>
      </w:r>
    </w:p>
    <w:p>
      <w:r>
        <w:t>A router forwards packets between networks using routing tables.</w:t>
      </w:r>
    </w:p>
    <w:p>
      <w:pPr>
        <w:pStyle w:val="Heading2"/>
      </w:pPr>
      <w:r>
        <w:t>Layers</w:t>
      </w:r>
    </w:p>
    <w:p>
      <w:r>
        <w:t>The transport layer provides delivery between processes.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Job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Delivery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